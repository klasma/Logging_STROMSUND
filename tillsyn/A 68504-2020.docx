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68504-2020 i Strömsunds kommun</w:t>
      </w:r>
    </w:p>
    <w:p>
      <w:r>
        <w:t>Detta dokument behandlar höga naturvärden i avverkningsamälan A 68504-2020 i Strömsunds kommun. Denna avverkningsanmälan inkom 2020-12-21 och omfattar 167,7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45 naturvårdsarter hittats: njurlavsknapp (EN), skrovellavsknapp (EN), liten sotlav (VU), norsk näverlav (VU), smalskaftslav (VU), brunpudrad nållav (NT), duvhök (NT, §4), gammelgransskål (NT), garnlav (NT), granticka (NT), gränsticka (NT), harticka (NT), lunglav (NT), rödbrun blekspik (NT), skorpgelélav (NT), skrovellav (NT), solfjäderlav (NT), stjärntagging (NT), tretåig hackspett (NT, §4), ullticka (NT), vitgrynig nållav (NT), vitskaftad svartspik (NT), barkkornlav (S), bårdlav (S), finbräken (S), gulnål (S), gytterlav (S), kornig nållav (S), kransrams (S), källmossa (S), luddlav (S), mörk husmossa (S), norrlandslav (S), platt fjädermossa (S), rostfläck (S), skogshakmossa (S), sotlav (S), spindelblomster (S, §8), strutbräken (S), stuplav (S), tvåblad (S, §8), ögonpyrola (S), brudsporre (§8), fläcknycklar (§8) och lopplummer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49821"/>
            <wp:docPr id="1" name="Picture 1"/>
            <wp:cNvGraphicFramePr>
              <a:graphicFrameLocks noChangeAspect="1"/>
            </wp:cNvGraphicFramePr>
            <a:graphic>
              <a:graphicData uri="http://schemas.openxmlformats.org/drawingml/2006/picture">
                <pic:pic>
                  <pic:nvPicPr>
                    <pic:cNvPr id="0" name="A 68504-2020.png"/>
                    <pic:cNvPicPr/>
                  </pic:nvPicPr>
                  <pic:blipFill>
                    <a:blip r:embed="rId16"/>
                    <a:stretch>
                      <a:fillRect/>
                    </a:stretch>
                  </pic:blipFill>
                  <pic:spPr>
                    <a:xfrm>
                      <a:off x="0" y="0"/>
                      <a:ext cx="5486400" cy="49498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7164245, E 436902 i SWEREF 99 TM.</w:t>
      </w:r>
    </w:p>
    <w:p>
      <w:pPr>
        <w:pStyle w:val="Heading1"/>
      </w:pPr>
      <w:r>
        <w:t>Fridlysta arter</w:t>
      </w:r>
    </w:p>
    <w:p>
      <w:r>
        <w:t xml:space="preserve">Följande fridlysta arter har sina livsmiljöer och växtplatser i den avverkningsanmälda skogen: </w:t>
      </w:r>
    </w:p>
    <w:p>
      <w:pPr>
        <w:pStyle w:val="ListBullet"/>
      </w:pPr>
      <w:r>
        <w:t>Duvhök (NT, §4)</w:t>
      </w:r>
    </w:p>
    <w:p>
      <w:pPr>
        <w:pStyle w:val="ListBullet"/>
      </w:pPr>
      <w:r>
        <w:t>Tretåig hackspett (NT, §4)</w:t>
      </w:r>
    </w:p>
    <w:p>
      <w:pPr>
        <w:pStyle w:val="ListBullet"/>
      </w:pPr>
      <w:r>
        <w:t>Spindelblomster (S, §8)</w:t>
      </w:r>
    </w:p>
    <w:p>
      <w:pPr>
        <w:pStyle w:val="ListBullet"/>
      </w:pPr>
      <w:r>
        <w:t>Tvåblad (S, §8)</w:t>
      </w:r>
    </w:p>
    <w:p>
      <w:pPr>
        <w:pStyle w:val="ListBullet"/>
      </w:pPr>
      <w:r>
        <w:t>Brudsporre (§8)</w:t>
      </w:r>
    </w:p>
    <w:p>
      <w:pPr>
        <w:pStyle w:val="ListBullet"/>
      </w:pPr>
      <w:r>
        <w:t>Fläcknycklar (§8)</w:t>
      </w:r>
    </w:p>
    <w:p>
      <w:pPr>
        <w:pStyle w:val="ListBullet"/>
      </w:pPr>
      <w:r>
        <w:t>Lopplummer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