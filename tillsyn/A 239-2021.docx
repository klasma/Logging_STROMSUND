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9984063"/>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99840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