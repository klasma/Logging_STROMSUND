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71914-2021 i Strömsunds kommun</w:t>
      </w:r>
    </w:p>
    <w:p>
      <w:r>
        <w:t>Detta dokument behandlar höga naturvärden i avverkningsamälan A 71914-2021 i Strömsunds kommun. Denna avverkningsanmälan inkom 2021-12-13 och omfattar 30,0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25 naturvårdsarter hittats: knärot (VU, §8), blanksvart spiklav (NT), blågrå svartspik (NT), doftskinn (NT), flattoppad klubbsvamp (NT), garnlav (NT), granticka (NT), harticka (NT), lunglav (NT), skrovellav (NT), talltita (NT, §4), tretåig hackspett (NT, §4), ullticka (NT), vedskivlav (NT), vitgrynig nållav (NT), vitskaftad svartspik (NT), blodticka (S), bårdlav (S), dvärgtufs (S), luddlav (S), plattlummer (S, §9), skinnlav (S), spindelblomster (S, §8), stuplav (S) och ögonpyrola (S).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149148"/>
            <wp:docPr id="1" name="Picture 1"/>
            <wp:cNvGraphicFramePr>
              <a:graphicFrameLocks noChangeAspect="1"/>
            </wp:cNvGraphicFramePr>
            <a:graphic>
              <a:graphicData uri="http://schemas.openxmlformats.org/drawingml/2006/picture">
                <pic:pic>
                  <pic:nvPicPr>
                    <pic:cNvPr id="0" name="A 71914-2021.png"/>
                    <pic:cNvPicPr/>
                  </pic:nvPicPr>
                  <pic:blipFill>
                    <a:blip r:embed="rId16"/>
                    <a:stretch>
                      <a:fillRect/>
                    </a:stretch>
                  </pic:blipFill>
                  <pic:spPr>
                    <a:xfrm>
                      <a:off x="0" y="0"/>
                      <a:ext cx="5486400" cy="614914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7127021, E 526615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Tretåig hackspett (NT, §4)</w:t>
      </w:r>
    </w:p>
    <w:p>
      <w:pPr>
        <w:pStyle w:val="ListBullet"/>
      </w:pPr>
      <w:r>
        <w:t>Plattlummer (S, §9)</w:t>
      </w:r>
    </w:p>
    <w:p>
      <w:pPr>
        <w:pStyle w:val="ListBullet"/>
      </w:pPr>
      <w:r>
        <w:t>Spindelblomster (S, §8)</w:t>
      </w:r>
    </w:p>
    <w:p>
      <w:r>
        <w:t>I det avverkningsanmälda området finns 5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8394821"/>
            <wp:docPr id="2" name="Picture 2"/>
            <wp:cNvGraphicFramePr>
              <a:graphicFrameLocks noChangeAspect="1"/>
            </wp:cNvGraphicFramePr>
            <a:graphic>
              <a:graphicData uri="http://schemas.openxmlformats.org/drawingml/2006/picture">
                <pic:pic>
                  <pic:nvPicPr>
                    <pic:cNvPr id="0" name="A 71914-2021.png"/>
                    <pic:cNvPicPr/>
                  </pic:nvPicPr>
                  <pic:blipFill>
                    <a:blip r:embed="rId17"/>
                    <a:stretch>
                      <a:fillRect/>
                    </a:stretch>
                  </pic:blipFill>
                  <pic:spPr>
                    <a:xfrm>
                      <a:off x="0" y="0"/>
                      <a:ext cx="5486400" cy="8394821"/>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7127021, E 526615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2023-10-03</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