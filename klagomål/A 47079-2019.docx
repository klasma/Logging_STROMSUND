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31093"/>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8431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753788"/>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275378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